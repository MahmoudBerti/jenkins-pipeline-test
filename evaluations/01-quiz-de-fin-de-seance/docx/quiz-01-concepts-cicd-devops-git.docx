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 1 — Concepts CI/CD, culture DevOps et bases de Git</w:t>
      </w:r>
    </w:p>
    <w:p>
      <w:r>
        <w:rPr>
          <w:i/>
          <w:color w:val="444444"/>
          <w:sz w:val="20"/>
        </w:rPr>
        <w:t>Évaluation sommative · Quiz de fin de séance 1 (9 juin 2026) · QCM individuel</w:t>
      </w:r>
    </w:p>
    <w:p>
      <w:r>
        <w:rPr>
          <w:i/>
          <w:color w:val="444444"/>
          <w:sz w:val="20"/>
        </w:rPr>
        <w:t>Contenus évalués : concepts CI/CD, culture DevOps (collaboration, automatisation, rétroaction), cycle de vie d'une livraison, bases de Git (dépôt local, commits, historique, branches, dépôt distant).</w:t>
      </w:r>
    </w:p>
    <w:p>
      <w:r>
        <w:rPr>
          <w:i/>
          <w:color w:val="444444"/>
          <w:sz w:val="20"/>
        </w:rPr>
        <w:t>Consignes : 40 questions à choix multiple. Une seule bonne réponse par question. Aucune documentation autorisée sauf indication contraire.</w:t>
      </w:r>
    </w:p>
    <w:p/>
    <w:p>
      <w:r>
        <w:rPr>
          <w:b/>
        </w:rPr>
        <w:t>Nom : ______________________________     Groupe : __________     Note : ______ / 40</w:t>
      </w:r>
    </w:p>
    <w:p/>
    <w:p>
      <w:r>
        <w:rPr>
          <w:b/>
        </w:rPr>
        <w:t>1. Que signifie l'acronyme « CI » dans CI/CD ?</w:t>
      </w:r>
    </w:p>
    <w:p>
      <w:pPr>
        <w:pStyle w:val="ListBullet"/>
        <w:ind w:left="480"/>
      </w:pPr>
      <w:r>
        <w:t>a) Continuous Inspection</w:t>
      </w:r>
    </w:p>
    <w:p>
      <w:pPr>
        <w:pStyle w:val="ListBullet"/>
        <w:ind w:left="480"/>
      </w:pPr>
      <w:r>
        <w:t>b) Continuous Integration</w:t>
      </w:r>
    </w:p>
    <w:p>
      <w:pPr>
        <w:pStyle w:val="ListBullet"/>
        <w:ind w:left="480"/>
      </w:pPr>
      <w:r>
        <w:t>c) Code Integrity</w:t>
      </w:r>
    </w:p>
    <w:p>
      <w:pPr>
        <w:pStyle w:val="ListBullet"/>
        <w:ind w:left="480"/>
      </w:pPr>
      <w:r>
        <w:t>d) Container Initialization</w:t>
      </w:r>
    </w:p>
    <w:p/>
    <w:p>
      <w:r>
        <w:rPr>
          <w:b/>
        </w:rPr>
        <w:t>2. Que signifie « CD » dans CI/CD ?</w:t>
      </w:r>
    </w:p>
    <w:p>
      <w:pPr>
        <w:pStyle w:val="ListBullet"/>
        <w:ind w:left="480"/>
      </w:pPr>
      <w:r>
        <w:t>a) Continuous Delivery / Continuous Deployment</w:t>
      </w:r>
    </w:p>
    <w:p>
      <w:pPr>
        <w:pStyle w:val="ListBullet"/>
        <w:ind w:left="480"/>
      </w:pPr>
      <w:r>
        <w:t>b) Code Development</w:t>
      </w:r>
    </w:p>
    <w:p>
      <w:pPr>
        <w:pStyle w:val="ListBullet"/>
        <w:ind w:left="480"/>
      </w:pPr>
      <w:r>
        <w:t>c) Central Database</w:t>
      </w:r>
    </w:p>
    <w:p>
      <w:pPr>
        <w:pStyle w:val="ListBullet"/>
        <w:ind w:left="480"/>
      </w:pPr>
      <w:r>
        <w:t>d) Container Deployment</w:t>
      </w:r>
    </w:p>
    <w:p/>
    <w:p>
      <w:r>
        <w:rPr>
          <w:b/>
        </w:rPr>
        <w:t>3. Quel est l'objectif principal de l'intégration continue (CI) ?</w:t>
      </w:r>
    </w:p>
    <w:p>
      <w:pPr>
        <w:pStyle w:val="ListBullet"/>
        <w:ind w:left="480"/>
      </w:pPr>
      <w:r>
        <w:t>a) Supprimer les tests pour aller plus vite</w:t>
      </w:r>
    </w:p>
    <w:p>
      <w:pPr>
        <w:pStyle w:val="ListBullet"/>
        <w:ind w:left="480"/>
      </w:pPr>
      <w:r>
        <w:t>b) Fusionner et valider fréquemment le code par des builds et tests automatisés</w:t>
      </w:r>
    </w:p>
    <w:p>
      <w:pPr>
        <w:pStyle w:val="ListBullet"/>
        <w:ind w:left="480"/>
      </w:pPr>
      <w:r>
        <w:t>c) Déployer manuellement chaque version en production</w:t>
      </w:r>
    </w:p>
    <w:p>
      <w:pPr>
        <w:pStyle w:val="ListBullet"/>
        <w:ind w:left="480"/>
      </w:pPr>
      <w:r>
        <w:t>d) Remplacer les développeurs par des scripts</w:t>
      </w:r>
    </w:p>
    <w:p/>
    <w:p>
      <w:r>
        <w:rPr>
          <w:b/>
        </w:rPr>
        <w:t>4. Quelle est la différence entre « Continuous Delivery » et « Continuous Deployment » ?</w:t>
      </w:r>
    </w:p>
    <w:p>
      <w:pPr>
        <w:pStyle w:val="ListBullet"/>
        <w:ind w:left="480"/>
      </w:pPr>
      <w:r>
        <w:t>a) Il n'y a aucune différence</w:t>
      </w:r>
    </w:p>
    <w:p>
      <w:pPr>
        <w:pStyle w:val="ListBullet"/>
        <w:ind w:left="480"/>
      </w:pPr>
      <w:r>
        <w:t>b) En Continuous Delivery la mise en production reste une décision manuelle ; en Continuous Deployment elle est automatique</w:t>
      </w:r>
    </w:p>
    <w:p>
      <w:pPr>
        <w:pStyle w:val="ListBullet"/>
        <w:ind w:left="480"/>
      </w:pPr>
      <w:r>
        <w:t>c) Continuous Deployment ne nécessite pas de tests</w:t>
      </w:r>
    </w:p>
    <w:p>
      <w:pPr>
        <w:pStyle w:val="ListBullet"/>
        <w:ind w:left="480"/>
      </w:pPr>
      <w:r>
        <w:t>d) Continuous Delivery déploie automatiquement, Continuous Deployment non</w:t>
      </w:r>
    </w:p>
    <w:p/>
    <w:p>
      <w:r>
        <w:rPr>
          <w:b/>
        </w:rPr>
        <w:t>5. Lequel des éléments suivants décrit le mieux la culture DevOps ?</w:t>
      </w:r>
    </w:p>
    <w:p>
      <w:pPr>
        <w:pStyle w:val="ListBullet"/>
        <w:ind w:left="480"/>
      </w:pPr>
      <w:r>
        <w:t>a) Un logiciel unique à installer sur les serveurs</w:t>
      </w:r>
    </w:p>
    <w:p>
      <w:pPr>
        <w:pStyle w:val="ListBullet"/>
        <w:ind w:left="480"/>
      </w:pPr>
      <w:r>
        <w:t>b) Une équipe dédiée uniquement à la sécurité</w:t>
      </w:r>
    </w:p>
    <w:p>
      <w:pPr>
        <w:pStyle w:val="ListBullet"/>
        <w:ind w:left="480"/>
      </w:pPr>
      <w:r>
        <w:t>c) Une culture rapprochant développement et exploitation autour de la collaboration, de l'automatisation et de la rétroaction</w:t>
      </w:r>
    </w:p>
    <w:p>
      <w:pPr>
        <w:pStyle w:val="ListBullet"/>
        <w:ind w:left="480"/>
      </w:pPr>
      <w:r>
        <w:t>d) Un langage de programmation</w:t>
      </w:r>
    </w:p>
    <w:p/>
    <w:p>
      <w:r>
        <w:rPr>
          <w:b/>
        </w:rPr>
        <w:t>6. Quel problème historique le DevOps cherche-t-il à résoudre ?</w:t>
      </w:r>
    </w:p>
    <w:p>
      <w:pPr>
        <w:pStyle w:val="ListBullet"/>
        <w:ind w:left="480"/>
      </w:pPr>
      <w:r>
        <w:t>a) Le manque de langages de programmation</w:t>
      </w:r>
    </w:p>
    <w:p>
      <w:pPr>
        <w:pStyle w:val="ListBullet"/>
        <w:ind w:left="480"/>
      </w:pPr>
      <w:r>
        <w:t>b) Le « mur de la confusion » entre les équipes Dev et Ops</w:t>
      </w:r>
    </w:p>
    <w:p>
      <w:pPr>
        <w:pStyle w:val="ListBullet"/>
        <w:ind w:left="480"/>
      </w:pPr>
      <w:r>
        <w:t>c) L'absence d'ordinateurs portables</w:t>
      </w:r>
    </w:p>
    <w:p>
      <w:pPr>
        <w:pStyle w:val="ListBullet"/>
        <w:ind w:left="480"/>
      </w:pPr>
      <w:r>
        <w:t>d) Le coût de l'électricité des serveurs</w:t>
      </w:r>
    </w:p>
    <w:p/>
    <w:p>
      <w:r>
        <w:rPr>
          <w:b/>
        </w:rPr>
        <w:t>7. Parmi ces éléments, lequel est un pilier de la culture DevOps ?</w:t>
      </w:r>
    </w:p>
    <w:p>
      <w:pPr>
        <w:pStyle w:val="ListBullet"/>
        <w:ind w:left="480"/>
      </w:pPr>
      <w:r>
        <w:t>a) La centralisation de toutes les décisions chez une seule personne</w:t>
      </w:r>
    </w:p>
    <w:p>
      <w:pPr>
        <w:pStyle w:val="ListBullet"/>
        <w:ind w:left="480"/>
      </w:pPr>
      <w:r>
        <w:t>b) L'automatisation des tâches répétitives</w:t>
      </w:r>
    </w:p>
    <w:p>
      <w:pPr>
        <w:pStyle w:val="ListBullet"/>
        <w:ind w:left="480"/>
      </w:pPr>
      <w:r>
        <w:t>c) Le déploiement une fois par an</w:t>
      </w:r>
    </w:p>
    <w:p>
      <w:pPr>
        <w:pStyle w:val="ListBullet"/>
        <w:ind w:left="480"/>
      </w:pPr>
      <w:r>
        <w:t>d) L'interdiction d'utiliser des outils open source</w:t>
      </w:r>
    </w:p>
    <w:p/>
    <w:p>
      <w:r>
        <w:rPr>
          <w:b/>
        </w:rPr>
        <w:t>8. Pourquoi la « rétroaction rapide » (fast feedback) est-elle importante ?</w:t>
      </w:r>
    </w:p>
    <w:p>
      <w:pPr>
        <w:pStyle w:val="ListBullet"/>
        <w:ind w:left="480"/>
      </w:pPr>
      <w:r>
        <w:t>a) Parce qu'elle ralentit volontairement les livraisons</w:t>
      </w:r>
    </w:p>
    <w:p>
      <w:pPr>
        <w:pStyle w:val="ListBullet"/>
        <w:ind w:left="480"/>
      </w:pPr>
      <w:r>
        <w:t>b) Parce qu'un problème détecté tôt coûte beaucoup moins cher à corriger</w:t>
      </w:r>
    </w:p>
    <w:p>
      <w:pPr>
        <w:pStyle w:val="ListBullet"/>
        <w:ind w:left="480"/>
      </w:pPr>
      <w:r>
        <w:t>c) Parce qu'elle supprime le besoin de tests</w:t>
      </w:r>
    </w:p>
    <w:p>
      <w:pPr>
        <w:pStyle w:val="ListBullet"/>
        <w:ind w:left="480"/>
      </w:pPr>
      <w:r>
        <w:t>d) Parce qu'elle empêche la collaboration</w:t>
      </w:r>
    </w:p>
    <w:p/>
    <w:p>
      <w:r>
        <w:rPr>
          <w:b/>
        </w:rPr>
        <w:t>9. Que représente la « boucle infinie » (∞) souvent associée au DevOps ?</w:t>
      </w:r>
    </w:p>
    <w:p>
      <w:pPr>
        <w:pStyle w:val="ListBullet"/>
        <w:ind w:left="480"/>
      </w:pPr>
      <w:r>
        <w:t>a) Un bug qui ne se corrige jamais</w:t>
      </w:r>
    </w:p>
    <w:p>
      <w:pPr>
        <w:pStyle w:val="ListBullet"/>
        <w:ind w:left="480"/>
      </w:pPr>
      <w:r>
        <w:t>b) L'amélioration continue et l'itération sans fin du cycle de vie</w:t>
      </w:r>
    </w:p>
    <w:p>
      <w:pPr>
        <w:pStyle w:val="ListBullet"/>
        <w:ind w:left="480"/>
      </w:pPr>
      <w:r>
        <w:t>c) Un serveur qui redémarre en boucle</w:t>
      </w:r>
    </w:p>
    <w:p>
      <w:pPr>
        <w:pStyle w:val="ListBullet"/>
        <w:ind w:left="480"/>
      </w:pPr>
      <w:r>
        <w:t>d) Une dépendance circulaire dans le code</w:t>
      </w:r>
    </w:p>
    <w:p/>
    <w:p>
      <w:r>
        <w:rPr>
          <w:b/>
        </w:rPr>
        <w:t>10. Quel bénéfice concret apporte un pipeline CI/CD bien conçu ?</w:t>
      </w:r>
    </w:p>
    <w:p>
      <w:pPr>
        <w:pStyle w:val="ListBullet"/>
        <w:ind w:left="480"/>
      </w:pPr>
      <w:r>
        <w:t>a) Des livraisons plus fréquentes, plus fiables et moins stressantes</w:t>
      </w:r>
    </w:p>
    <w:p>
      <w:pPr>
        <w:pStyle w:val="ListBullet"/>
        <w:ind w:left="480"/>
      </w:pPr>
      <w:r>
        <w:t>b) La suppression de tout besoin de versionner le code</w:t>
      </w:r>
    </w:p>
    <w:p>
      <w:pPr>
        <w:pStyle w:val="ListBullet"/>
        <w:ind w:left="480"/>
      </w:pPr>
      <w:r>
        <w:t>c) L'impossibilité de revenir à une version antérieure</w:t>
      </w:r>
    </w:p>
    <w:p>
      <w:pPr>
        <w:pStyle w:val="ListBullet"/>
        <w:ind w:left="480"/>
      </w:pPr>
      <w:r>
        <w:t>d) Une dépendance totale aux déploiements manuels</w:t>
      </w:r>
    </w:p>
    <w:p/>
    <w:p>
      <w:r>
        <w:rPr>
          <w:b/>
        </w:rPr>
        <w:t>11. Dans un pipeline CI/CD typique, quelle étape vient juste après l'écriture du code ?</w:t>
      </w:r>
    </w:p>
    <w:p>
      <w:pPr>
        <w:pStyle w:val="ListBullet"/>
        <w:ind w:left="480"/>
      </w:pPr>
      <w:r>
        <w:t>a) La mise en production directe sans contrôle</w:t>
      </w:r>
    </w:p>
    <w:p>
      <w:pPr>
        <w:pStyle w:val="ListBullet"/>
        <w:ind w:left="480"/>
      </w:pPr>
      <w:r>
        <w:t>b) Le versionnement puis le build et les tests automatisés</w:t>
      </w:r>
    </w:p>
    <w:p>
      <w:pPr>
        <w:pStyle w:val="ListBullet"/>
        <w:ind w:left="480"/>
      </w:pPr>
      <w:r>
        <w:t>c) La suppression du dépôt</w:t>
      </w:r>
    </w:p>
    <w:p>
      <w:pPr>
        <w:pStyle w:val="ListBullet"/>
        <w:ind w:left="480"/>
      </w:pPr>
      <w:r>
        <w:t>d) La rédaction de la facture client</w:t>
      </w:r>
    </w:p>
    <w:p/>
    <w:p>
      <w:r>
        <w:rPr>
          <w:b/>
        </w:rPr>
        <w:t>12. Qu'est-ce qu'un « build » dans un pipeline ?</w:t>
      </w:r>
    </w:p>
    <w:p>
      <w:pPr>
        <w:pStyle w:val="ListBullet"/>
        <w:ind w:left="480"/>
      </w:pPr>
      <w:r>
        <w:t>a) L'étape qui compile/assemble le code en un artefact exécutable</w:t>
      </w:r>
    </w:p>
    <w:p>
      <w:pPr>
        <w:pStyle w:val="ListBullet"/>
        <w:ind w:left="480"/>
      </w:pPr>
      <w:r>
        <w:t>b) L'action de supprimer les branches</w:t>
      </w:r>
    </w:p>
    <w:p>
      <w:pPr>
        <w:pStyle w:val="ListBullet"/>
        <w:ind w:left="480"/>
      </w:pPr>
      <w:r>
        <w:t>c) La rédaction de la documentation</w:t>
      </w:r>
    </w:p>
    <w:p>
      <w:pPr>
        <w:pStyle w:val="ListBullet"/>
        <w:ind w:left="480"/>
      </w:pPr>
      <w:r>
        <w:t>d) L'envoi d'un courriel à l'équipe</w:t>
      </w:r>
    </w:p>
    <w:p/>
    <w:p>
      <w:r>
        <w:rPr>
          <w:b/>
        </w:rPr>
        <w:t>13. Pourquoi automatiser les tests dans un pipeline CI ?</w:t>
      </w:r>
    </w:p>
    <w:p>
      <w:pPr>
        <w:pStyle w:val="ListBullet"/>
        <w:ind w:left="480"/>
      </w:pPr>
      <w:r>
        <w:t>a) Pour rendre le code plus lent</w:t>
      </w:r>
    </w:p>
    <w:p>
      <w:pPr>
        <w:pStyle w:val="ListBullet"/>
        <w:ind w:left="480"/>
      </w:pPr>
      <w:r>
        <w:t>b) Pour détecter les régressions rapidement et de façon reproductible</w:t>
      </w:r>
    </w:p>
    <w:p>
      <w:pPr>
        <w:pStyle w:val="ListBullet"/>
        <w:ind w:left="480"/>
      </w:pPr>
      <w:r>
        <w:t>c) Pour éviter d'écrire du code</w:t>
      </w:r>
    </w:p>
    <w:p>
      <w:pPr>
        <w:pStyle w:val="ListBullet"/>
        <w:ind w:left="480"/>
      </w:pPr>
      <w:r>
        <w:t>d) Pour augmenter le nombre de bugs</w:t>
      </w:r>
    </w:p>
    <w:p/>
    <w:p>
      <w:r>
        <w:rPr>
          <w:b/>
        </w:rPr>
        <w:t>14. Qu'est-ce qu'un « artefact » dans une chaîne CI/CD ?</w:t>
      </w:r>
    </w:p>
    <w:p>
      <w:pPr>
        <w:pStyle w:val="ListBullet"/>
        <w:ind w:left="480"/>
      </w:pPr>
      <w:r>
        <w:t>a) Un bug introduit par erreur</w:t>
      </w:r>
    </w:p>
    <w:p>
      <w:pPr>
        <w:pStyle w:val="ListBullet"/>
        <w:ind w:left="480"/>
      </w:pPr>
      <w:r>
        <w:t>b) Le résultat empaqueté d'un build (ex. un .jar, une image)</w:t>
      </w:r>
    </w:p>
    <w:p>
      <w:pPr>
        <w:pStyle w:val="ListBullet"/>
        <w:ind w:left="480"/>
      </w:pPr>
      <w:r>
        <w:t>c) Un commentaire dans le code</w:t>
      </w:r>
    </w:p>
    <w:p>
      <w:pPr>
        <w:pStyle w:val="ListBullet"/>
        <w:ind w:left="480"/>
      </w:pPr>
      <w:r>
        <w:t>d) Un utilisateur du système</w:t>
      </w:r>
    </w:p>
    <w:p/>
    <w:p>
      <w:r>
        <w:rPr>
          <w:b/>
        </w:rPr>
        <w:t>15. Lequel de ces outils est typiquement utilisé pour l'intégration continue ?</w:t>
      </w:r>
    </w:p>
    <w:p>
      <w:pPr>
        <w:pStyle w:val="ListBullet"/>
        <w:ind w:left="480"/>
      </w:pPr>
      <w:r>
        <w:t>a) Photoshop</w:t>
      </w:r>
    </w:p>
    <w:p>
      <w:pPr>
        <w:pStyle w:val="ListBullet"/>
        <w:ind w:left="480"/>
      </w:pPr>
      <w:r>
        <w:t>b) Jenkins ou GitHub Actions</w:t>
      </w:r>
    </w:p>
    <w:p>
      <w:pPr>
        <w:pStyle w:val="ListBullet"/>
        <w:ind w:left="480"/>
      </w:pPr>
      <w:r>
        <w:t>c) Excel</w:t>
      </w:r>
    </w:p>
    <w:p>
      <w:pPr>
        <w:pStyle w:val="ListBullet"/>
        <w:ind w:left="480"/>
      </w:pPr>
      <w:r>
        <w:t>d) PowerPoint</w:t>
      </w:r>
    </w:p>
    <w:p/>
    <w:p>
      <w:r>
        <w:rPr>
          <w:b/>
        </w:rPr>
        <w:t>16. Que désigne le principe « Infrastructure as Code » (IaC) ?</w:t>
      </w:r>
    </w:p>
    <w:p>
      <w:pPr>
        <w:pStyle w:val="ListBullet"/>
        <w:ind w:left="480"/>
      </w:pPr>
      <w:r>
        <w:t>a) Écrire le code de l'application en assembleur</w:t>
      </w:r>
    </w:p>
    <w:p>
      <w:pPr>
        <w:pStyle w:val="ListBullet"/>
        <w:ind w:left="480"/>
      </w:pPr>
      <w:r>
        <w:t>b) Décrire et provisionner l'infrastructure au moyen de fichiers de configuration versionnés</w:t>
      </w:r>
    </w:p>
    <w:p>
      <w:pPr>
        <w:pStyle w:val="ListBullet"/>
        <w:ind w:left="480"/>
      </w:pPr>
      <w:r>
        <w:t>c) Interdire toute infrastructure cloud</w:t>
      </w:r>
    </w:p>
    <w:p>
      <w:pPr>
        <w:pStyle w:val="ListBullet"/>
        <w:ind w:left="480"/>
      </w:pPr>
      <w:r>
        <w:t>d) Configurer chaque serveur manuellement à la main</w:t>
      </w:r>
    </w:p>
    <w:p/>
    <w:p>
      <w:r>
        <w:rPr>
          <w:b/>
        </w:rPr>
        <w:t>17. Pourquoi la « reproductibilité » est-elle un principe central en DevOps ?</w:t>
      </w:r>
    </w:p>
    <w:p>
      <w:pPr>
        <w:pStyle w:val="ListBullet"/>
        <w:ind w:left="480"/>
      </w:pPr>
      <w:r>
        <w:t>a) Pour pouvoir recréer un environnement à l'identique à partir du code et des scripts</w:t>
      </w:r>
    </w:p>
    <w:p>
      <w:pPr>
        <w:pStyle w:val="ListBullet"/>
        <w:ind w:left="480"/>
      </w:pPr>
      <w:r>
        <w:t>b) Pour empêcher les autres de comprendre le projet</w:t>
      </w:r>
    </w:p>
    <w:p>
      <w:pPr>
        <w:pStyle w:val="ListBullet"/>
        <w:ind w:left="480"/>
      </w:pPr>
      <w:r>
        <w:t>c) Parce que « ça marche sur ma machine » suffit</w:t>
      </w:r>
    </w:p>
    <w:p>
      <w:pPr>
        <w:pStyle w:val="ListBullet"/>
        <w:ind w:left="480"/>
      </w:pPr>
      <w:r>
        <w:t>d) Pour ralentir les déploiements</w:t>
      </w:r>
    </w:p>
    <w:p/>
    <w:p>
      <w:r>
        <w:rPr>
          <w:b/>
        </w:rPr>
        <w:t>18. Qu'est-ce qu'un système de contrôle de version comme Git permet de faire ?</w:t>
      </w:r>
    </w:p>
    <w:p>
      <w:pPr>
        <w:pStyle w:val="ListBullet"/>
        <w:ind w:left="480"/>
      </w:pPr>
      <w:r>
        <w:t>a) Compiler automatiquement du code C++</w:t>
      </w:r>
    </w:p>
    <w:p>
      <w:pPr>
        <w:pStyle w:val="ListBullet"/>
        <w:ind w:left="480"/>
      </w:pPr>
      <w:r>
        <w:t>b) Suivre l'historique des modifications et collaborer sans s'écraser mutuellement</w:t>
      </w:r>
    </w:p>
    <w:p>
      <w:pPr>
        <w:pStyle w:val="ListBullet"/>
        <w:ind w:left="480"/>
      </w:pPr>
      <w:r>
        <w:t>c) Héberger des vidéos</w:t>
      </w:r>
    </w:p>
    <w:p>
      <w:pPr>
        <w:pStyle w:val="ListBullet"/>
        <w:ind w:left="480"/>
      </w:pPr>
      <w:r>
        <w:t>d) Remplacer une base de données</w:t>
      </w:r>
    </w:p>
    <w:p/>
    <w:p>
      <w:r>
        <w:rPr>
          <w:b/>
        </w:rPr>
        <w:t>19. On dit que Git est « distribué ». Qu'est-ce que cela signifie ?</w:t>
      </w:r>
    </w:p>
    <w:p>
      <w:pPr>
        <w:pStyle w:val="ListBullet"/>
        <w:ind w:left="480"/>
      </w:pPr>
      <w:r>
        <w:t>a) Chaque personne possède une copie complète du dépôt, historique inclus</w:t>
      </w:r>
    </w:p>
    <w:p>
      <w:pPr>
        <w:pStyle w:val="ListBullet"/>
        <w:ind w:left="480"/>
      </w:pPr>
      <w:r>
        <w:t>b) Git ne fonctionne qu'en ligne</w:t>
      </w:r>
    </w:p>
    <w:p>
      <w:pPr>
        <w:pStyle w:val="ListBullet"/>
        <w:ind w:left="480"/>
      </w:pPr>
      <w:r>
        <w:t>c) Le code est réparti aléatoirement entre les machines</w:t>
      </w:r>
    </w:p>
    <w:p>
      <w:pPr>
        <w:pStyle w:val="ListBullet"/>
        <w:ind w:left="480"/>
      </w:pPr>
      <w:r>
        <w:t>d) Seul le serveur central contient l'historique</w:t>
      </w:r>
    </w:p>
    <w:p/>
    <w:p>
      <w:r>
        <w:rPr>
          <w:b/>
        </w:rPr>
        <w:t>20. Quelle commande initialise un nouveau dépôt Git local ?</w:t>
      </w:r>
    </w:p>
    <w:p>
      <w:pPr>
        <w:pStyle w:val="ListBullet"/>
        <w:ind w:left="480"/>
      </w:pPr>
      <w:r>
        <w:t>a) `git start`</w:t>
      </w:r>
    </w:p>
    <w:p>
      <w:pPr>
        <w:pStyle w:val="ListBullet"/>
        <w:ind w:left="480"/>
      </w:pPr>
      <w:r>
        <w:t>b) `git init`</w:t>
      </w:r>
    </w:p>
    <w:p>
      <w:pPr>
        <w:pStyle w:val="ListBullet"/>
        <w:ind w:left="480"/>
      </w:pPr>
      <w:r>
        <w:t>c) `git new`</w:t>
      </w:r>
    </w:p>
    <w:p>
      <w:pPr>
        <w:pStyle w:val="ListBullet"/>
        <w:ind w:left="480"/>
      </w:pPr>
      <w:r>
        <w:t>d) `git create`</w:t>
      </w:r>
    </w:p>
    <w:p/>
    <w:p>
      <w:r>
        <w:rPr>
          <w:b/>
        </w:rPr>
        <w:t>21. Quelles sont, dans l'ordre, les trois zones de Git ?</w:t>
      </w:r>
    </w:p>
    <w:p>
      <w:pPr>
        <w:pStyle w:val="ListBullet"/>
        <w:ind w:left="480"/>
      </w:pPr>
      <w:r>
        <w:t>a) Dépôt local → staging → répertoire de travail</w:t>
      </w:r>
    </w:p>
    <w:p>
      <w:pPr>
        <w:pStyle w:val="ListBullet"/>
        <w:ind w:left="480"/>
      </w:pPr>
      <w:r>
        <w:t>b) Répertoire de travail → zone de staging → dépôt local</w:t>
      </w:r>
    </w:p>
    <w:p>
      <w:pPr>
        <w:pStyle w:val="ListBullet"/>
        <w:ind w:left="480"/>
      </w:pPr>
      <w:r>
        <w:t>c) Staging → dépôt → répertoire de travail</w:t>
      </w:r>
    </w:p>
    <w:p>
      <w:pPr>
        <w:pStyle w:val="ListBullet"/>
        <w:ind w:left="480"/>
      </w:pPr>
      <w:r>
        <w:t>d) Répertoire de travail → dépôt → staging</w:t>
      </w:r>
    </w:p>
    <w:p/>
    <w:p>
      <w:r>
        <w:rPr>
          <w:b/>
        </w:rPr>
        <w:t>22. À quoi sert la commande `git add` ?</w:t>
      </w:r>
    </w:p>
    <w:p>
      <w:pPr>
        <w:pStyle w:val="ListBullet"/>
        <w:ind w:left="480"/>
      </w:pPr>
      <w:r>
        <w:t>a) À créer une branche</w:t>
      </w:r>
    </w:p>
    <w:p>
      <w:pPr>
        <w:pStyle w:val="ListBullet"/>
        <w:ind w:left="480"/>
      </w:pPr>
      <w:r>
        <w:t>b) À préparer des changements dans la zone de staging</w:t>
      </w:r>
    </w:p>
    <w:p>
      <w:pPr>
        <w:pStyle w:val="ListBullet"/>
        <w:ind w:left="480"/>
      </w:pPr>
      <w:r>
        <w:t>c) À envoyer le code sur le serveur distant</w:t>
      </w:r>
    </w:p>
    <w:p>
      <w:pPr>
        <w:pStyle w:val="ListBullet"/>
        <w:ind w:left="480"/>
      </w:pPr>
      <w:r>
        <w:t>d) À supprimer un fichier</w:t>
      </w:r>
    </w:p>
    <w:p/>
    <w:p>
      <w:r>
        <w:rPr>
          <w:b/>
        </w:rPr>
        <w:t>23. Qu'enregistre un `git commit` ?</w:t>
      </w:r>
    </w:p>
    <w:p>
      <w:pPr>
        <w:pStyle w:val="ListBullet"/>
        <w:ind w:left="480"/>
      </w:pPr>
      <w:r>
        <w:t>a) Un instantané des changements préparés, avec un message</w:t>
      </w:r>
    </w:p>
    <w:p>
      <w:pPr>
        <w:pStyle w:val="ListBullet"/>
        <w:ind w:left="480"/>
      </w:pPr>
      <w:r>
        <w:t>b) Uniquement le nom de l'auteur</w:t>
      </w:r>
    </w:p>
    <w:p>
      <w:pPr>
        <w:pStyle w:val="ListBullet"/>
        <w:ind w:left="480"/>
      </w:pPr>
      <w:r>
        <w:t>c) La suppression définitive du dépôt</w:t>
      </w:r>
    </w:p>
    <w:p>
      <w:pPr>
        <w:pStyle w:val="ListBullet"/>
        <w:ind w:left="480"/>
      </w:pPr>
      <w:r>
        <w:t>d) Une copie de l'écran</w:t>
      </w:r>
    </w:p>
    <w:p/>
    <w:p>
      <w:r>
        <w:rPr>
          <w:b/>
        </w:rPr>
        <w:t>24. Lequel est un bon message de commit ?</w:t>
      </w:r>
    </w:p>
    <w:p>
      <w:pPr>
        <w:pStyle w:val="ListBullet"/>
        <w:ind w:left="480"/>
      </w:pPr>
      <w:r>
        <w:t>a) `truc`</w:t>
      </w:r>
    </w:p>
    <w:p>
      <w:pPr>
        <w:pStyle w:val="ListBullet"/>
        <w:ind w:left="480"/>
      </w:pPr>
      <w:r>
        <w:t>b) `wip`</w:t>
      </w:r>
    </w:p>
    <w:p>
      <w:pPr>
        <w:pStyle w:val="ListBullet"/>
        <w:ind w:left="480"/>
      </w:pPr>
      <w:r>
        <w:t>c) `Corrige le calcul de la TVA dans la facture`</w:t>
      </w:r>
    </w:p>
    <w:p>
      <w:pPr>
        <w:pStyle w:val="ListBullet"/>
        <w:ind w:left="480"/>
      </w:pPr>
      <w:r>
        <w:t>d) `.`</w:t>
      </w:r>
    </w:p>
    <w:p/>
    <w:p>
      <w:r>
        <w:rPr>
          <w:b/>
        </w:rPr>
        <w:t>25. À quoi sert un fichier `.gitignore` ?</w:t>
      </w:r>
    </w:p>
    <w:p>
      <w:pPr>
        <w:pStyle w:val="ListBullet"/>
        <w:ind w:left="480"/>
      </w:pPr>
      <w:r>
        <w:t>a) À accélérer le processeur</w:t>
      </w:r>
    </w:p>
    <w:p>
      <w:pPr>
        <w:pStyle w:val="ListBullet"/>
        <w:ind w:left="480"/>
      </w:pPr>
      <w:r>
        <w:t>b) À indiquer à Git quels fichiers ne pas versionner (temporaires, secrets, dépendances)</w:t>
      </w:r>
    </w:p>
    <w:p>
      <w:pPr>
        <w:pStyle w:val="ListBullet"/>
        <w:ind w:left="480"/>
      </w:pPr>
      <w:r>
        <w:t>c) À supprimer l'historique</w:t>
      </w:r>
    </w:p>
    <w:p>
      <w:pPr>
        <w:pStyle w:val="ListBullet"/>
        <w:ind w:left="480"/>
      </w:pPr>
      <w:r>
        <w:t>d) À ignorer les commits des autres</w:t>
      </w:r>
    </w:p>
    <w:p/>
    <w:p>
      <w:r>
        <w:rPr>
          <w:b/>
        </w:rPr>
        <w:t>26. Pourquoi ne faut-il jamais committer un mot de passe ou une clé API ?</w:t>
      </w:r>
    </w:p>
    <w:p>
      <w:pPr>
        <w:pStyle w:val="ListBullet"/>
        <w:ind w:left="480"/>
      </w:pPr>
      <w:r>
        <w:t>a) Parce que cela ralentit Git</w:t>
      </w:r>
    </w:p>
    <w:p>
      <w:pPr>
        <w:pStyle w:val="ListBullet"/>
        <w:ind w:left="480"/>
      </w:pPr>
      <w:r>
        <w:t>b) Parce qu'un secret reste dans l'historique même après suppression</w:t>
      </w:r>
    </w:p>
    <w:p>
      <w:pPr>
        <w:pStyle w:val="ListBullet"/>
        <w:ind w:left="480"/>
      </w:pPr>
      <w:r>
        <w:t>c) Parce que Git refuse les fichiers texte</w:t>
      </w:r>
    </w:p>
    <w:p>
      <w:pPr>
        <w:pStyle w:val="ListBullet"/>
        <w:ind w:left="480"/>
      </w:pPr>
      <w:r>
        <w:t>d) Ce n'est pas un problème</w:t>
      </w:r>
    </w:p>
    <w:p/>
    <w:p>
      <w:r>
        <w:rPr>
          <w:b/>
        </w:rPr>
        <w:t>27. À quoi sert une branche dans Git ?</w:t>
      </w:r>
    </w:p>
    <w:p>
      <w:pPr>
        <w:pStyle w:val="ListBullet"/>
        <w:ind w:left="480"/>
      </w:pPr>
      <w:r>
        <w:t>a) À supprimer l'historique du projet</w:t>
      </w:r>
    </w:p>
    <w:p>
      <w:pPr>
        <w:pStyle w:val="ListBullet"/>
        <w:ind w:left="480"/>
      </w:pPr>
      <w:r>
        <w:t>b) À développer de façon isolée sans toucher à la version principale</w:t>
      </w:r>
    </w:p>
    <w:p>
      <w:pPr>
        <w:pStyle w:val="ListBullet"/>
        <w:ind w:left="480"/>
      </w:pPr>
      <w:r>
        <w:t>c) À compiler le code plus vite</w:t>
      </w:r>
    </w:p>
    <w:p>
      <w:pPr>
        <w:pStyle w:val="ListBullet"/>
        <w:ind w:left="480"/>
      </w:pPr>
      <w:r>
        <w:t>d) À se connecter à Internet</w:t>
      </w:r>
    </w:p>
    <w:p/>
    <w:p>
      <w:r>
        <w:rPr>
          <w:b/>
        </w:rPr>
        <w:t>28. Quelle commande crée une branche et bascule dessus en une seule opération ?</w:t>
      </w:r>
    </w:p>
    <w:p>
      <w:pPr>
        <w:pStyle w:val="ListBullet"/>
        <w:ind w:left="480"/>
      </w:pPr>
      <w:r>
        <w:t>a) `git branch nom`</w:t>
      </w:r>
    </w:p>
    <w:p>
      <w:pPr>
        <w:pStyle w:val="ListBullet"/>
        <w:ind w:left="480"/>
      </w:pPr>
      <w:r>
        <w:t>b) `git switch -c nom`</w:t>
      </w:r>
    </w:p>
    <w:p>
      <w:pPr>
        <w:pStyle w:val="ListBullet"/>
        <w:ind w:left="480"/>
      </w:pPr>
      <w:r>
        <w:t>c) `git merge nom`</w:t>
      </w:r>
    </w:p>
    <w:p>
      <w:pPr>
        <w:pStyle w:val="ListBullet"/>
        <w:ind w:left="480"/>
      </w:pPr>
      <w:r>
        <w:t>d) `git log nom`</w:t>
      </w:r>
    </w:p>
    <w:p/>
    <w:p>
      <w:r>
        <w:rPr>
          <w:b/>
        </w:rPr>
        <w:t>29. Que fait l'opération `git merge` ?</w:t>
      </w:r>
    </w:p>
    <w:p>
      <w:pPr>
        <w:pStyle w:val="ListBullet"/>
        <w:ind w:left="480"/>
      </w:pPr>
      <w:r>
        <w:t>a) Elle supprime une branche</w:t>
      </w:r>
    </w:p>
    <w:p>
      <w:pPr>
        <w:pStyle w:val="ListBullet"/>
        <w:ind w:left="480"/>
      </w:pPr>
      <w:r>
        <w:t>b) Elle intègre les changements d'une branche dans une autre</w:t>
      </w:r>
    </w:p>
    <w:p>
      <w:pPr>
        <w:pStyle w:val="ListBullet"/>
        <w:ind w:left="480"/>
      </w:pPr>
      <w:r>
        <w:t>c) Elle initialise un dépôt</w:t>
      </w:r>
    </w:p>
    <w:p>
      <w:pPr>
        <w:pStyle w:val="ListBullet"/>
        <w:ind w:left="480"/>
      </w:pPr>
      <w:r>
        <w:t>d) Elle renomme un fichier</w:t>
      </w:r>
    </w:p>
    <w:p/>
    <w:p>
      <w:r>
        <w:rPr>
          <w:b/>
        </w:rPr>
        <w:t>30. Quand survient un conflit de fusion ?</w:t>
      </w:r>
    </w:p>
    <w:p>
      <w:pPr>
        <w:pStyle w:val="ListBullet"/>
        <w:ind w:left="480"/>
      </w:pPr>
      <w:r>
        <w:t>a) À chaque fusion, systématiquement</w:t>
      </w:r>
    </w:p>
    <w:p>
      <w:pPr>
        <w:pStyle w:val="ListBullet"/>
        <w:ind w:left="480"/>
      </w:pPr>
      <w:r>
        <w:t>b) Quand deux branches ont modifié la même ligne d'un même fichier</w:t>
      </w:r>
    </w:p>
    <w:p>
      <w:pPr>
        <w:pStyle w:val="ListBullet"/>
        <w:ind w:left="480"/>
      </w:pPr>
      <w:r>
        <w:t>c) Quand on installe Git</w:t>
      </w:r>
    </w:p>
    <w:p>
      <w:pPr>
        <w:pStyle w:val="ListBullet"/>
        <w:ind w:left="480"/>
      </w:pPr>
      <w:r>
        <w:t>d) Quand on crée une branche</w:t>
      </w:r>
    </w:p>
    <w:p/>
    <w:p>
      <w:r>
        <w:rPr>
          <w:b/>
        </w:rPr>
        <w:t>31. Quelle commande affiche l'historique des commits ?</w:t>
      </w:r>
    </w:p>
    <w:p>
      <w:pPr>
        <w:pStyle w:val="ListBullet"/>
        <w:ind w:left="480"/>
      </w:pPr>
      <w:r>
        <w:t>a) `git status`</w:t>
      </w:r>
    </w:p>
    <w:p>
      <w:pPr>
        <w:pStyle w:val="ListBullet"/>
        <w:ind w:left="480"/>
      </w:pPr>
      <w:r>
        <w:t>b) `git log`</w:t>
      </w:r>
    </w:p>
    <w:p>
      <w:pPr>
        <w:pStyle w:val="ListBullet"/>
        <w:ind w:left="480"/>
      </w:pPr>
      <w:r>
        <w:t>c) `git add`</w:t>
      </w:r>
    </w:p>
    <w:p>
      <w:pPr>
        <w:pStyle w:val="ListBullet"/>
        <w:ind w:left="480"/>
      </w:pPr>
      <w:r>
        <w:t>d) `git remote`</w:t>
      </w:r>
    </w:p>
    <w:p/>
    <w:p>
      <w:r>
        <w:rPr>
          <w:b/>
        </w:rPr>
        <w:t>32. Qu'est-ce qu'un dépôt distant (remote) ?</w:t>
      </w:r>
    </w:p>
    <w:p>
      <w:pPr>
        <w:pStyle w:val="ListBullet"/>
        <w:ind w:left="480"/>
      </w:pPr>
      <w:r>
        <w:t>a) Une branche locale</w:t>
      </w:r>
    </w:p>
    <w:p>
      <w:pPr>
        <w:pStyle w:val="ListBullet"/>
        <w:ind w:left="480"/>
      </w:pPr>
      <w:r>
        <w:t>b) Une copie du dépôt hébergée sur un serveur, accessible par l'équipe</w:t>
      </w:r>
    </w:p>
    <w:p>
      <w:pPr>
        <w:pStyle w:val="ListBullet"/>
        <w:ind w:left="480"/>
      </w:pPr>
      <w:r>
        <w:t>c) Un fichier de configuration local</w:t>
      </w:r>
    </w:p>
    <w:p>
      <w:pPr>
        <w:pStyle w:val="ListBullet"/>
        <w:ind w:left="480"/>
      </w:pPr>
      <w:r>
        <w:t>d) Un commit particulier</w:t>
      </w:r>
    </w:p>
    <w:p/>
    <w:p>
      <w:r>
        <w:rPr>
          <w:b/>
        </w:rPr>
        <w:t>33. Comment s'appelle, par convention, le dépôt distant principal ?</w:t>
      </w:r>
    </w:p>
    <w:p>
      <w:pPr>
        <w:pStyle w:val="ListBullet"/>
        <w:ind w:left="480"/>
      </w:pPr>
      <w:r>
        <w:t>a) `master`</w:t>
      </w:r>
    </w:p>
    <w:p>
      <w:pPr>
        <w:pStyle w:val="ListBullet"/>
        <w:ind w:left="480"/>
      </w:pPr>
      <w:r>
        <w:t>b) `origin`</w:t>
      </w:r>
    </w:p>
    <w:p>
      <w:pPr>
        <w:pStyle w:val="ListBullet"/>
        <w:ind w:left="480"/>
      </w:pPr>
      <w:r>
        <w:t>c) `cloud`</w:t>
      </w:r>
    </w:p>
    <w:p>
      <w:pPr>
        <w:pStyle w:val="ListBullet"/>
        <w:ind w:left="480"/>
      </w:pPr>
      <w:r>
        <w:t>d) `server`</w:t>
      </w:r>
    </w:p>
    <w:p/>
    <w:p>
      <w:r>
        <w:rPr>
          <w:b/>
        </w:rPr>
        <w:t>34. Quelle commande envoie les commits locaux vers le dépôt distant ?</w:t>
      </w:r>
    </w:p>
    <w:p>
      <w:pPr>
        <w:pStyle w:val="ListBullet"/>
        <w:ind w:left="480"/>
      </w:pPr>
      <w:r>
        <w:t>a) `git pull`</w:t>
      </w:r>
    </w:p>
    <w:p>
      <w:pPr>
        <w:pStyle w:val="ListBullet"/>
        <w:ind w:left="480"/>
      </w:pPr>
      <w:r>
        <w:t>b) `git push`</w:t>
      </w:r>
    </w:p>
    <w:p>
      <w:pPr>
        <w:pStyle w:val="ListBullet"/>
        <w:ind w:left="480"/>
      </w:pPr>
      <w:r>
        <w:t>c) `git clone`</w:t>
      </w:r>
    </w:p>
    <w:p>
      <w:pPr>
        <w:pStyle w:val="ListBullet"/>
        <w:ind w:left="480"/>
      </w:pPr>
      <w:r>
        <w:t>d) `git fetch`</w:t>
      </w:r>
    </w:p>
    <w:p/>
    <w:p>
      <w:r>
        <w:rPr>
          <w:b/>
        </w:rPr>
        <w:t>35. Quelle est la différence entre `git fetch` et `git pull` ?</w:t>
      </w:r>
    </w:p>
    <w:p>
      <w:pPr>
        <w:pStyle w:val="ListBullet"/>
        <w:ind w:left="480"/>
      </w:pPr>
      <w:r>
        <w:t>a) Aucune, ce sont des synonymes</w:t>
      </w:r>
    </w:p>
    <w:p>
      <w:pPr>
        <w:pStyle w:val="ListBullet"/>
        <w:ind w:left="480"/>
      </w:pPr>
      <w:r>
        <w:t>b) `fetch` télécharge sans fusionner ; `pull` télécharge et fusionne</w:t>
      </w:r>
    </w:p>
    <w:p>
      <w:pPr>
        <w:pStyle w:val="ListBullet"/>
        <w:ind w:left="480"/>
      </w:pPr>
      <w:r>
        <w:t>c) `pull` supprime l'historique</w:t>
      </w:r>
    </w:p>
    <w:p>
      <w:pPr>
        <w:pStyle w:val="ListBullet"/>
        <w:ind w:left="480"/>
      </w:pPr>
      <w:r>
        <w:t>d) `fetch` envoie les commits au serveur</w:t>
      </w:r>
    </w:p>
    <w:p/>
    <w:p>
      <w:r>
        <w:rPr>
          <w:b/>
        </w:rPr>
        <w:t>36. Dans quel cas utilise-t-on `git clone` ?</w:t>
      </w:r>
    </w:p>
    <w:p>
      <w:pPr>
        <w:pStyle w:val="ListBullet"/>
        <w:ind w:left="480"/>
      </w:pPr>
      <w:r>
        <w:t>a) Pour créer une branche locale</w:t>
      </w:r>
    </w:p>
    <w:p>
      <w:pPr>
        <w:pStyle w:val="ListBullet"/>
        <w:ind w:left="480"/>
      </w:pPr>
      <w:r>
        <w:t>b) Pour récupérer une copie complète d'un dépôt distant existant</w:t>
      </w:r>
    </w:p>
    <w:p>
      <w:pPr>
        <w:pStyle w:val="ListBullet"/>
        <w:ind w:left="480"/>
      </w:pPr>
      <w:r>
        <w:t>c) Pour résoudre un conflit</w:t>
      </w:r>
    </w:p>
    <w:p>
      <w:pPr>
        <w:pStyle w:val="ListBullet"/>
        <w:ind w:left="480"/>
      </w:pPr>
      <w:r>
        <w:t>d) Pour supprimer un dépôt</w:t>
      </w:r>
    </w:p>
    <w:p/>
    <w:p>
      <w:r>
        <w:rPr>
          <w:b/>
        </w:rPr>
        <w:t>37. GitHub est principalement :</w:t>
      </w:r>
    </w:p>
    <w:p>
      <w:pPr>
        <w:pStyle w:val="ListBullet"/>
        <w:ind w:left="480"/>
      </w:pPr>
      <w:r>
        <w:t>a) Un éditeur de texte hors ligne</w:t>
      </w:r>
    </w:p>
    <w:p>
      <w:pPr>
        <w:pStyle w:val="ListBullet"/>
        <w:ind w:left="480"/>
      </w:pPr>
      <w:r>
        <w:t>b) Une plateforme d'hébergement de dépôts Git et de collaboration</w:t>
      </w:r>
    </w:p>
    <w:p>
      <w:pPr>
        <w:pStyle w:val="ListBullet"/>
        <w:ind w:left="480"/>
      </w:pPr>
      <w:r>
        <w:t>c) Un langage de programmation</w:t>
      </w:r>
    </w:p>
    <w:p>
      <w:pPr>
        <w:pStyle w:val="ListBullet"/>
        <w:ind w:left="480"/>
      </w:pPr>
      <w:r>
        <w:t>d) Un système d'exploitation</w:t>
      </w:r>
    </w:p>
    <w:p/>
    <w:p>
      <w:r>
        <w:rPr>
          <w:b/>
        </w:rPr>
        <w:t>38. Quel est le rôle d'une « pull request » sur GitHub ?</w:t>
      </w:r>
    </w:p>
    <w:p>
      <w:pPr>
        <w:pStyle w:val="ListBullet"/>
        <w:ind w:left="480"/>
      </w:pPr>
      <w:r>
        <w:t>a) Supprimer définitivement une branche</w:t>
      </w:r>
    </w:p>
    <w:p>
      <w:pPr>
        <w:pStyle w:val="ListBullet"/>
        <w:ind w:left="480"/>
      </w:pPr>
      <w:r>
        <w:t>b) Proposer des changements et permettre une revue de code avant fusion</w:t>
      </w:r>
    </w:p>
    <w:p>
      <w:pPr>
        <w:pStyle w:val="ListBullet"/>
        <w:ind w:left="480"/>
      </w:pPr>
      <w:r>
        <w:t>c) Télécharger un dépôt sur sa machine</w:t>
      </w:r>
    </w:p>
    <w:p>
      <w:pPr>
        <w:pStyle w:val="ListBullet"/>
        <w:ind w:left="480"/>
      </w:pPr>
      <w:r>
        <w:t>d) Lancer un serveur web</w:t>
      </w:r>
    </w:p>
    <w:p/>
    <w:p>
      <w:r>
        <w:rPr>
          <w:b/>
        </w:rPr>
        <w:t>39. Quelle bonne habitude réduit fortement les conflits en équipe ?</w:t>
      </w:r>
    </w:p>
    <w:p>
      <w:pPr>
        <w:pStyle w:val="ListBullet"/>
        <w:ind w:left="480"/>
      </w:pPr>
      <w:r>
        <w:t>a) Ne jamais faire de commits</w:t>
      </w:r>
    </w:p>
    <w:p>
      <w:pPr>
        <w:pStyle w:val="ListBullet"/>
        <w:ind w:left="480"/>
      </w:pPr>
      <w:r>
        <w:t>b) Faire `git pull` avant de commencer à travailler et avant de pousser</w:t>
      </w:r>
    </w:p>
    <w:p>
      <w:pPr>
        <w:pStyle w:val="ListBullet"/>
        <w:ind w:left="480"/>
      </w:pPr>
      <w:r>
        <w:t>c) Travailler tous sur la même branche sans communiquer</w:t>
      </w:r>
    </w:p>
    <w:p>
      <w:pPr>
        <w:pStyle w:val="ListBullet"/>
        <w:ind w:left="480"/>
      </w:pPr>
      <w:r>
        <w:t>d) Supprimer le dépôt distant régulièrement</w:t>
      </w:r>
    </w:p>
    <w:p/>
    <w:p>
      <w:r>
        <w:rPr>
          <w:b/>
        </w:rPr>
        <w:t>40. Pourquoi Git est-il considéré comme le socle de toute la chaîne DevOps ?</w:t>
      </w:r>
    </w:p>
    <w:p>
      <w:pPr>
        <w:pStyle w:val="ListBullet"/>
        <w:ind w:left="480"/>
      </w:pPr>
      <w:r>
        <w:t>a) Parce qu'il remplace Docker et Kubernetes</w:t>
      </w:r>
    </w:p>
    <w:p>
      <w:pPr>
        <w:pStyle w:val="ListBullet"/>
        <w:ind w:left="480"/>
      </w:pPr>
      <w:r>
        <w:t>b) Parce que le code versionné est le point de départ du CI/CD, des déploiements et de la collaboration</w:t>
      </w:r>
    </w:p>
    <w:p>
      <w:pPr>
        <w:pStyle w:val="ListBullet"/>
        <w:ind w:left="480"/>
      </w:pPr>
      <w:r>
        <w:t>c) Parce qu'il héberge les bases de données de production</w:t>
      </w:r>
    </w:p>
    <w:p>
      <w:pPr>
        <w:pStyle w:val="ListBullet"/>
        <w:ind w:left="480"/>
      </w:pPr>
      <w:r>
        <w:t>d) Parce qu'il génère automatiquement la documentation</w:t>
      </w:r>
    </w:p>
    <w:p/>
    <w:p/>
    <w:p>
      <w:pPr>
        <w:jc w:val="center"/>
      </w:pPr>
      <w:r>
        <w:rPr>
          <w:i/>
          <w:color w:val="666666"/>
          <w:sz w:val="18"/>
        </w:rPr>
        <w:t>Cours créé par Dr. Haythem REHOUMA — Développement et déploiement de solutions de données. Tous droits réservés.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